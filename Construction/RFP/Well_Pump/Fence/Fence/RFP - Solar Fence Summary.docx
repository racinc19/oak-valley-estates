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Single-Panel Solar Fence — RFP Summary</w:t>
      </w:r>
    </w:p>
    <w:p/>
    <w:p>
      <w:r>
        <w:t>Project: One (1) single-panel solar fence at well pump area</w:t>
      </w:r>
    </w:p>
    <w:p>
      <w:r>
        <w:t>Location: Near 2000 gal water collection / 5 HP pump</w:t>
      </w:r>
    </w:p>
    <w:p>
      <w:r>
        <w:t>Orientation: East–West</w:t>
      </w:r>
    </w:p>
    <w:p>
      <w:r>
        <w:t>Contract: Time and material (T&amp;M); rest of fence to be defined later</w:t>
      </w:r>
    </w:p>
    <w:p/>
    <w:p>
      <w:pPr>
        <w:pStyle w:val="ListBullet"/>
      </w:pPr>
      <w:r>
        <w:t>Owner provides: Solar panel (per 705 panel detail); optional detail for post connection (sunk or base plate).</w:t>
      </w:r>
    </w:p>
    <w:p>
      <w:pPr>
        <w:pStyle w:val="ListBullet"/>
      </w:pPr>
      <w:r>
        <w:t>Contractor provides: Footings (or Owner by agreement), posts, framing, L-angle welded to post, all labor and materials.</w:t>
      </w:r>
    </w:p>
    <w:p>
      <w:pPr>
        <w:pStyle w:val="ListBullet"/>
      </w:pPr>
      <w:r>
        <w:t>Post options: (A) Sink posts in concrete (B) Base plate with bolt holes (Owner supplies detail).</w:t>
      </w:r>
    </w:p>
    <w:p>
      <w:pPr>
        <w:pStyle w:val="ListBullet"/>
      </w:pPr>
      <w:r>
        <w:t>Panel attachment: L-angle (e.g. 0.75" × 2.5") bolted to panel mounting holes (M8, 5–Φ11), welded to fence post.</w:t>
      </w:r>
    </w:p>
    <w:p>
      <w:pPr>
        <w:pStyle w:val="ListBullet"/>
      </w:pPr>
      <w:r>
        <w:t>Finish: No powder coat; steel may rust/weather. Steel type by Contractor.</w:t>
      </w:r>
    </w:p>
    <w:p>
      <w:pPr>
        <w:pStyle w:val="ListBullet"/>
      </w:pPr>
      <w:r>
        <w:t>Drawings: 705 panel detail, site plan, structural section, EGING panel/mounting specs.</w:t>
      </w:r>
    </w:p>
    <w:p/>
    <w:p>
      <w:r>
        <w:t>Full scope and proposal format: see RFP - Solar Fence - Well Water System.docx.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