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32"/>
        </w:rPr>
        <w:t>RAC DEVELOPMENT — SUBCONTRACTOR LIST</w:t>
      </w:r>
    </w:p>
    <w:p>
      <w:pPr>
        <w:jc w:val="center"/>
      </w:pPr>
      <w:r>
        <w:t>Rodriguez Residence — Oak Valley Estates, Lot 5  •  Updated March 06, 2026</w:t>
      </w:r>
    </w:p>
    <w:p/>
    <w:p>
      <w:r>
        <w:t>Compiled from signed contracts on file and Google Contacts.</w:t>
      </w:r>
    </w:p>
    <w:p/>
    <w:p>
      <w:pPr>
        <w:pStyle w:val="Heading2"/>
      </w:pPr>
      <w:r>
        <w:rPr>
          <w:color w:val="1A73E8"/>
        </w:rPr>
        <w:t>EXCAVATOR / CIVIL</w:t>
      </w:r>
    </w:p>
    <w:p>
      <w:r>
        <w:rPr>
          <w:b/>
        </w:rPr>
        <w:t>BlackstoneX LLC</w:t>
      </w:r>
    </w:p>
    <w:p>
      <w:r>
        <w:rPr>
          <w:b/>
        </w:rPr>
        <w:t xml:space="preserve">  Contact:  </w:t>
      </w:r>
      <w:r>
        <w:t>Dominic Kelsch</w:t>
      </w:r>
    </w:p>
    <w:p>
      <w:r>
        <w:rPr>
          <w:b/>
        </w:rPr>
        <w:t xml:space="preserve">  Email:  </w:t>
      </w:r>
      <w:r>
        <w:t>dom@blackstonex.net</w:t>
      </w:r>
    </w:p>
    <w:p>
      <w:r>
        <w:rPr>
          <w:b/>
        </w:rPr>
        <w:t xml:space="preserve">  Phone:  </w:t>
      </w:r>
      <w:r/>
    </w:p>
    <w:p>
      <w:r>
        <w:rPr>
          <w:b/>
        </w:rPr>
        <w:t xml:space="preserve">  Address:  </w:t>
      </w:r>
      <w:r>
        <w:t>78 W 500 N, Veyo UT 84782</w:t>
      </w:r>
    </w:p>
    <w:p>
      <w:r>
        <w:rPr>
          <w:b/>
        </w:rPr>
        <w:t xml:space="preserve">  License:  </w:t>
      </w:r>
      <w:r>
        <w:t>14190338-5501</w:t>
      </w:r>
    </w:p>
    <w:p/>
    <w:p>
      <w:r>
        <w:rPr>
          <w:b/>
        </w:rPr>
        <w:t>Norton Dirt Works</w:t>
      </w:r>
    </w:p>
    <w:p>
      <w:r>
        <w:rPr>
          <w:b/>
        </w:rPr>
        <w:t xml:space="preserve">  Contact:  </w:t>
      </w:r>
      <w:r>
        <w:t>Brayden Norton</w:t>
      </w:r>
    </w:p>
    <w:p>
      <w:r>
        <w:rPr>
          <w:b/>
        </w:rPr>
        <w:t xml:space="preserve">  Email:  </w:t>
      </w:r>
      <w:r>
        <w:t>nortondirtworks@gmail.com</w:t>
      </w:r>
    </w:p>
    <w:p>
      <w:r>
        <w:rPr>
          <w:b/>
        </w:rPr>
        <w:t xml:space="preserve">  Phone:  </w:t>
      </w:r>
      <w:r>
        <w:t>(435) 922-1547</w:t>
      </w:r>
    </w:p>
    <w:p>
      <w:r>
        <w:rPr>
          <w:b/>
        </w:rPr>
        <w:t xml:space="preserve">  Address:  </w:t>
      </w:r>
      <w:r>
        <w:t>—</w:t>
      </w:r>
    </w:p>
    <w:p>
      <w:r>
        <w:rPr>
          <w:b/>
        </w:rPr>
        <w:t xml:space="preserve">  License:  </w:t>
      </w:r>
      <w:r>
        <w:t>—</w:t>
      </w:r>
    </w:p>
    <w:p/>
    <w:p>
      <w:pPr>
        <w:pStyle w:val="Heading2"/>
      </w:pPr>
      <w:r>
        <w:rPr>
          <w:color w:val="1A73E8"/>
        </w:rPr>
        <w:t>CONCRETE / MASONRY</w:t>
      </w:r>
    </w:p>
    <w:p>
      <w:r>
        <w:rPr>
          <w:b/>
        </w:rPr>
        <w:t>Randy Frei Construction Inc.</w:t>
      </w:r>
    </w:p>
    <w:p>
      <w:r>
        <w:rPr>
          <w:b/>
        </w:rPr>
        <w:t xml:space="preserve">  Contact:  </w:t>
      </w:r>
      <w:r>
        <w:t>Randy A. Frei</w:t>
      </w:r>
    </w:p>
    <w:p>
      <w:r>
        <w:rPr>
          <w:b/>
        </w:rPr>
        <w:t xml:space="preserve">  Email:  </w:t>
      </w:r>
      <w:r>
        <w:t>—</w:t>
      </w:r>
    </w:p>
    <w:p>
      <w:r>
        <w:rPr>
          <w:b/>
        </w:rPr>
        <w:t xml:space="preserve">  Phone:  </w:t>
      </w:r>
      <w:r>
        <w:t>—</w:t>
      </w:r>
    </w:p>
    <w:p>
      <w:r>
        <w:rPr>
          <w:b/>
        </w:rPr>
        <w:t xml:space="preserve">  Address:  </w:t>
      </w:r>
      <w:r>
        <w:t>1028 N West Ridge Dr #A, St. George UT 84770</w:t>
      </w:r>
    </w:p>
    <w:p>
      <w:r>
        <w:rPr>
          <w:b/>
        </w:rPr>
        <w:t xml:space="preserve">  License:  </w:t>
      </w:r>
      <w:r>
        <w:t>—</w:t>
      </w:r>
    </w:p>
    <w:p/>
    <w:p>
      <w:r>
        <w:rPr>
          <w:b/>
        </w:rPr>
        <w:t>Bang Concrete</w:t>
      </w:r>
    </w:p>
    <w:p>
      <w:r>
        <w:rPr>
          <w:b/>
        </w:rPr>
        <w:t xml:space="preserve">  Contact:  </w:t>
      </w:r>
      <w:r>
        <w:t>Brecken Bang</w:t>
      </w:r>
    </w:p>
    <w:p>
      <w:r>
        <w:rPr>
          <w:b/>
        </w:rPr>
        <w:t xml:space="preserve">  Email:  </w:t>
      </w:r>
      <w:r>
        <w:t>bangconcrete@gmail.com</w:t>
      </w:r>
    </w:p>
    <w:p>
      <w:r>
        <w:rPr>
          <w:b/>
        </w:rPr>
        <w:t xml:space="preserve">  Phone:  </w:t>
      </w:r>
      <w:r>
        <w:t>(435) 619-2264</w:t>
      </w:r>
    </w:p>
    <w:p>
      <w:r>
        <w:rPr>
          <w:b/>
        </w:rPr>
        <w:t xml:space="preserve">  Address:  </w:t>
      </w:r>
      <w:r>
        <w:t>—</w:t>
      </w:r>
    </w:p>
    <w:p>
      <w:r>
        <w:rPr>
          <w:b/>
        </w:rPr>
        <w:t xml:space="preserve">  License:  </w:t>
      </w:r>
      <w:r>
        <w:t>—</w:t>
      </w:r>
    </w:p>
    <w:p>
      <w:r>
        <w:rPr>
          <w:b/>
        </w:rPr>
        <w:t xml:space="preserve">  Notes:  </w:t>
      </w:r>
      <w:r>
        <w:t>Sentierre label</w:t>
      </w:r>
    </w:p>
    <w:p/>
    <w:p>
      <w:r>
        <w:rPr>
          <w:b/>
        </w:rPr>
        <w:t>BSM Masonry</w:t>
      </w:r>
    </w:p>
    <w:p>
      <w:r>
        <w:rPr>
          <w:b/>
        </w:rPr>
        <w:t xml:space="preserve">  Contact:  </w:t>
      </w:r>
      <w:r>
        <w:t>Greg Baker</w:t>
      </w:r>
    </w:p>
    <w:p>
      <w:r>
        <w:rPr>
          <w:b/>
        </w:rPr>
        <w:t xml:space="preserve">  Email:  </w:t>
      </w:r>
      <w:r>
        <w:t>greg.baker@bsmmasonry.com</w:t>
      </w:r>
    </w:p>
    <w:p>
      <w:r>
        <w:rPr>
          <w:b/>
        </w:rPr>
        <w:t xml:space="preserve">  Phone:  </w:t>
      </w:r>
      <w:r>
        <w:t>(435) 414-3925</w:t>
      </w:r>
    </w:p>
    <w:p>
      <w:r>
        <w:rPr>
          <w:b/>
        </w:rPr>
        <w:t xml:space="preserve">  Address:  </w:t>
      </w:r>
      <w:r>
        <w:t>—</w:t>
      </w:r>
    </w:p>
    <w:p>
      <w:r>
        <w:rPr>
          <w:b/>
        </w:rPr>
        <w:t xml:space="preserve">  License:  </w:t>
      </w:r>
      <w:r>
        <w:t>—</w:t>
      </w:r>
    </w:p>
    <w:p/>
    <w:p>
      <w:pPr>
        <w:pStyle w:val="Heading2"/>
      </w:pPr>
      <w:r>
        <w:rPr>
          <w:color w:val="1A73E8"/>
        </w:rPr>
        <w:t>STRUCTURAL / STEEL</w:t>
      </w:r>
    </w:p>
    <w:p>
      <w:r>
        <w:rPr>
          <w:b/>
        </w:rPr>
        <w:t>D. Ironworks</w:t>
      </w:r>
    </w:p>
    <w:p>
      <w:r>
        <w:rPr>
          <w:b/>
        </w:rPr>
        <w:t xml:space="preserve">  Contact:  </w:t>
      </w:r>
      <w:r>
        <w:t>Tony &amp; Kyle Smith</w:t>
      </w:r>
    </w:p>
    <w:p>
      <w:r>
        <w:rPr>
          <w:b/>
        </w:rPr>
        <w:t xml:space="preserve">  Email:  </w:t>
      </w:r>
      <w:r>
        <w:t>dironworks129@gmail.com</w:t>
      </w:r>
    </w:p>
    <w:p>
      <w:r>
        <w:rPr>
          <w:b/>
        </w:rPr>
        <w:t xml:space="preserve">  Phone:  </w:t>
      </w:r>
      <w:r>
        <w:t>—</w:t>
      </w:r>
    </w:p>
    <w:p>
      <w:r>
        <w:rPr>
          <w:b/>
        </w:rPr>
        <w:t xml:space="preserve">  Address:  </w:t>
      </w:r>
      <w:r>
        <w:t>1180 W 980 N, Saint George UT 84770</w:t>
      </w:r>
    </w:p>
    <w:p>
      <w:r>
        <w:rPr>
          <w:b/>
        </w:rPr>
        <w:t xml:space="preserve">  License:  </w:t>
      </w:r>
      <w:r>
        <w:t>272258-5501</w:t>
      </w:r>
    </w:p>
    <w:p/>
    <w:p>
      <w:r>
        <w:rPr>
          <w:b/>
        </w:rPr>
        <w:t>Broken Horn Welding</w:t>
      </w:r>
    </w:p>
    <w:p>
      <w:r>
        <w:rPr>
          <w:b/>
        </w:rPr>
        <w:t xml:space="preserve">  Contact:  </w:t>
      </w:r>
      <w:r>
        <w:t>Cody Johnson</w:t>
      </w:r>
    </w:p>
    <w:p>
      <w:r>
        <w:rPr>
          <w:b/>
        </w:rPr>
        <w:t xml:space="preserve">  Email:  </w:t>
      </w:r>
      <w:r>
        <w:t>brokenhornwelding@gmail.com</w:t>
      </w:r>
    </w:p>
    <w:p>
      <w:r>
        <w:rPr>
          <w:b/>
        </w:rPr>
        <w:t xml:space="preserve">  Phone:  </w:t>
      </w:r>
      <w:r>
        <w:t>(435) 319-1567</w:t>
      </w:r>
    </w:p>
    <w:p>
      <w:r>
        <w:rPr>
          <w:b/>
        </w:rPr>
        <w:t xml:space="preserve">  Address:  </w:t>
      </w:r>
      <w:r>
        <w:t>—</w:t>
      </w:r>
    </w:p>
    <w:p>
      <w:r>
        <w:rPr>
          <w:b/>
        </w:rPr>
        <w:t xml:space="preserve">  License:  </w:t>
      </w:r>
      <w:r>
        <w:t>—</w:t>
      </w:r>
    </w:p>
    <w:p/>
    <w:p>
      <w:pPr>
        <w:pStyle w:val="Heading2"/>
      </w:pPr>
      <w:r>
        <w:rPr>
          <w:color w:val="1A73E8"/>
        </w:rPr>
        <w:t>FRAMING / CARPENTRY</w:t>
      </w:r>
    </w:p>
    <w:p>
      <w:r>
        <w:rPr>
          <w:b/>
        </w:rPr>
        <w:t>A &amp; L Finish Carpentry LLC</w:t>
      </w:r>
    </w:p>
    <w:p>
      <w:r>
        <w:rPr>
          <w:b/>
        </w:rPr>
        <w:t xml:space="preserve">  Contact:  </w:t>
      </w:r>
      <w:r>
        <w:t>Lisa L. Dixon (Office Manager)</w:t>
      </w:r>
    </w:p>
    <w:p>
      <w:r>
        <w:rPr>
          <w:b/>
        </w:rPr>
        <w:t xml:space="preserve">  Email:  </w:t>
      </w:r>
      <w:r>
        <w:t>—</w:t>
      </w:r>
    </w:p>
    <w:p>
      <w:r>
        <w:rPr>
          <w:b/>
        </w:rPr>
        <w:t xml:space="preserve">  Phone:  </w:t>
      </w:r>
      <w:r>
        <w:t>—</w:t>
      </w:r>
    </w:p>
    <w:p>
      <w:r>
        <w:rPr>
          <w:b/>
        </w:rPr>
        <w:t xml:space="preserve">  Address:  </w:t>
      </w:r>
      <w:r>
        <w:t>267 E 1400 S Ste 202, St. George UT 84790</w:t>
      </w:r>
    </w:p>
    <w:p>
      <w:r>
        <w:rPr>
          <w:b/>
        </w:rPr>
        <w:t xml:space="preserve">  License:  </w:t>
      </w:r>
      <w:r>
        <w:t>—</w:t>
      </w:r>
    </w:p>
    <w:p/>
    <w:p>
      <w:pPr>
        <w:pStyle w:val="Heading2"/>
      </w:pPr>
      <w:r>
        <w:rPr>
          <w:color w:val="1A73E8"/>
        </w:rPr>
        <w:t>PLUMBING</w:t>
      </w:r>
    </w:p>
    <w:p>
      <w:r>
        <w:rPr>
          <w:b/>
        </w:rPr>
        <w:t>Master Plumbing Systems</w:t>
      </w:r>
    </w:p>
    <w:p>
      <w:r>
        <w:rPr>
          <w:b/>
        </w:rPr>
        <w:t xml:space="preserve">  Contact:  </w:t>
      </w:r>
      <w:r>
        <w:t>Chris Engel / Amber Bodell</w:t>
      </w:r>
    </w:p>
    <w:p>
      <w:r>
        <w:rPr>
          <w:b/>
        </w:rPr>
        <w:t xml:space="preserve">  Email:  </w:t>
      </w:r>
      <w:r>
        <w:t>office@masterplumbingsystems.com</w:t>
      </w:r>
    </w:p>
    <w:p>
      <w:r>
        <w:rPr>
          <w:b/>
        </w:rPr>
        <w:t xml:space="preserve">  Phone:  </w:t>
      </w:r>
      <w:r>
        <w:t>(435) 574-1763 / (435) 632-3323</w:t>
      </w:r>
    </w:p>
    <w:p>
      <w:r>
        <w:rPr>
          <w:b/>
        </w:rPr>
        <w:t xml:space="preserve">  Address:  </w:t>
      </w:r>
      <w:r>
        <w:t>1284 W 1130 N #3C, St. George UT 84770</w:t>
      </w:r>
    </w:p>
    <w:p>
      <w:r>
        <w:rPr>
          <w:b/>
        </w:rPr>
        <w:t xml:space="preserve">  License:  </w:t>
      </w:r>
      <w:r>
        <w:t>5029141-5501</w:t>
      </w:r>
    </w:p>
    <w:p/>
    <w:p>
      <w:pPr>
        <w:pStyle w:val="Heading2"/>
      </w:pPr>
      <w:r>
        <w:rPr>
          <w:color w:val="1A73E8"/>
        </w:rPr>
        <w:t>ELECTRICAL</w:t>
      </w:r>
    </w:p>
    <w:p>
      <w:r>
        <w:rPr>
          <w:b/>
        </w:rPr>
        <w:t>Breck Electrical</w:t>
      </w:r>
    </w:p>
    <w:p>
      <w:r>
        <w:rPr>
          <w:b/>
        </w:rPr>
        <w:t xml:space="preserve">  Contact:  </w:t>
      </w:r>
      <w:r>
        <w:t>Breck McArthur</w:t>
      </w:r>
    </w:p>
    <w:p>
      <w:r>
        <w:rPr>
          <w:b/>
        </w:rPr>
        <w:t xml:space="preserve">  Email:  </w:t>
      </w:r>
      <w:r>
        <w:t>breckelectric@gmail.com</w:t>
      </w:r>
    </w:p>
    <w:p>
      <w:r>
        <w:rPr>
          <w:b/>
        </w:rPr>
        <w:t xml:space="preserve">  Phone:  </w:t>
      </w:r>
      <w:r>
        <w:t>(435) 632-5322</w:t>
      </w:r>
    </w:p>
    <w:p>
      <w:r>
        <w:rPr>
          <w:b/>
        </w:rPr>
        <w:t xml:space="preserve">  Address:  </w:t>
      </w:r>
      <w:r>
        <w:t>—</w:t>
      </w:r>
    </w:p>
    <w:p>
      <w:r>
        <w:rPr>
          <w:b/>
        </w:rPr>
        <w:t xml:space="preserve">  License:  </w:t>
      </w:r>
      <w:r>
        <w:t>—</w:t>
      </w:r>
    </w:p>
    <w:p/>
    <w:p>
      <w:r>
        <w:rPr>
          <w:b/>
        </w:rPr>
        <w:t>Breck Electrical (secondary contact)</w:t>
      </w:r>
    </w:p>
    <w:p>
      <w:r>
        <w:rPr>
          <w:b/>
        </w:rPr>
        <w:t xml:space="preserve">  Contact:  </w:t>
      </w:r>
      <w:r>
        <w:t>Richard Thornton</w:t>
      </w:r>
    </w:p>
    <w:p>
      <w:r>
        <w:rPr>
          <w:b/>
        </w:rPr>
        <w:t xml:space="preserve">  Email:  </w:t>
      </w:r>
      <w:r>
        <w:t>richardthornton06@gmail.com</w:t>
      </w:r>
    </w:p>
    <w:p>
      <w:r>
        <w:rPr>
          <w:b/>
        </w:rPr>
        <w:t xml:space="preserve">  Phone:  </w:t>
      </w:r>
      <w:r>
        <w:t>(435) 229-7220</w:t>
      </w:r>
    </w:p>
    <w:p>
      <w:r>
        <w:rPr>
          <w:b/>
        </w:rPr>
        <w:t xml:space="preserve">  Address:  </w:t>
      </w:r>
      <w:r>
        <w:t>—</w:t>
      </w:r>
    </w:p>
    <w:p>
      <w:r>
        <w:rPr>
          <w:b/>
        </w:rPr>
        <w:t xml:space="preserve">  License:  </w:t>
      </w:r>
      <w:r>
        <w:t>—</w:t>
      </w:r>
    </w:p>
    <w:p/>
    <w:p>
      <w:r>
        <w:rPr>
          <w:b/>
        </w:rPr>
        <w:t>Snow Electric</w:t>
      </w:r>
    </w:p>
    <w:p>
      <w:r>
        <w:rPr>
          <w:b/>
        </w:rPr>
        <w:t xml:space="preserve">  Contact:  </w:t>
      </w:r>
      <w:r>
        <w:t>Brecken Snow</w:t>
      </w:r>
    </w:p>
    <w:p>
      <w:r>
        <w:rPr>
          <w:b/>
        </w:rPr>
        <w:t xml:space="preserve">  Email:  </w:t>
      </w:r>
      <w:r>
        <w:t>—</w:t>
      </w:r>
    </w:p>
    <w:p>
      <w:r>
        <w:rPr>
          <w:b/>
        </w:rPr>
        <w:t xml:space="preserve">  Phone:  </w:t>
      </w:r>
      <w:r>
        <w:t>(435) 632-8538</w:t>
      </w:r>
    </w:p>
    <w:p>
      <w:r>
        <w:rPr>
          <w:b/>
        </w:rPr>
        <w:t xml:space="preserve">  Address:  </w:t>
      </w:r>
      <w:r>
        <w:t>—</w:t>
      </w:r>
    </w:p>
    <w:p>
      <w:r>
        <w:rPr>
          <w:b/>
        </w:rPr>
        <w:t xml:space="preserve">  License:  </w:t>
      </w:r>
      <w:r>
        <w:t>—</w:t>
      </w:r>
    </w:p>
    <w:p/>
    <w:p>
      <w:pPr>
        <w:pStyle w:val="Heading2"/>
      </w:pPr>
      <w:r>
        <w:rPr>
          <w:color w:val="1A73E8"/>
        </w:rPr>
        <w:t>HVAC / MECHANICAL</w:t>
      </w:r>
    </w:p>
    <w:p>
      <w:r>
        <w:rPr>
          <w:b/>
        </w:rPr>
        <w:t>Kuhns Heating and Air</w:t>
      </w:r>
    </w:p>
    <w:p>
      <w:r>
        <w:rPr>
          <w:b/>
        </w:rPr>
        <w:t xml:space="preserve">  Contact:  </w:t>
      </w:r>
      <w:r>
        <w:t>Frank Kuhn</w:t>
      </w:r>
    </w:p>
    <w:p>
      <w:r>
        <w:rPr>
          <w:b/>
        </w:rPr>
        <w:t xml:space="preserve">  Email:  </w:t>
      </w:r>
      <w:r>
        <w:t>kuhnsheatingandair@gmail.com</w:t>
      </w:r>
    </w:p>
    <w:p>
      <w:r>
        <w:rPr>
          <w:b/>
        </w:rPr>
        <w:t xml:space="preserve">  Phone:  </w:t>
      </w:r>
      <w:r>
        <w:t>(435) 313-8886</w:t>
      </w:r>
    </w:p>
    <w:p>
      <w:r>
        <w:rPr>
          <w:b/>
        </w:rPr>
        <w:t xml:space="preserve">  Address:  </w:t>
      </w:r>
      <w:r>
        <w:t>—</w:t>
      </w:r>
    </w:p>
    <w:p>
      <w:r>
        <w:rPr>
          <w:b/>
        </w:rPr>
        <w:t xml:space="preserve">  License:  </w:t>
      </w:r>
      <w:r>
        <w:t>—</w:t>
      </w:r>
    </w:p>
    <w:p/>
    <w:p>
      <w:pPr>
        <w:pStyle w:val="Heading2"/>
      </w:pPr>
      <w:r>
        <w:rPr>
          <w:color w:val="1A73E8"/>
        </w:rPr>
        <w:t>ROOFING</w:t>
      </w:r>
    </w:p>
    <w:p>
      <w:r>
        <w:rPr>
          <w:b/>
        </w:rPr>
        <w:t>Pierce Roofing &amp; Siding</w:t>
      </w:r>
    </w:p>
    <w:p>
      <w:r>
        <w:rPr>
          <w:b/>
        </w:rPr>
        <w:t xml:space="preserve">  Contact:  </w:t>
      </w:r>
      <w:r>
        <w:t>Austin</w:t>
      </w:r>
    </w:p>
    <w:p>
      <w:r>
        <w:rPr>
          <w:b/>
        </w:rPr>
        <w:t xml:space="preserve">  Email:  </w:t>
      </w:r>
      <w:r>
        <w:t>pierceroofingllc@gmail.com</w:t>
      </w:r>
    </w:p>
    <w:p>
      <w:r>
        <w:rPr>
          <w:b/>
        </w:rPr>
        <w:t xml:space="preserve">  Phone:  </w:t>
      </w:r>
      <w:r>
        <w:t>(435) 680-2182</w:t>
      </w:r>
    </w:p>
    <w:p>
      <w:r>
        <w:rPr>
          <w:b/>
        </w:rPr>
        <w:t xml:space="preserve">  Address:  </w:t>
      </w:r>
      <w:r>
        <w:t>—</w:t>
      </w:r>
    </w:p>
    <w:p>
      <w:r>
        <w:rPr>
          <w:b/>
        </w:rPr>
        <w:t xml:space="preserve">  License:  </w:t>
      </w:r>
      <w:r>
        <w:t>—</w:t>
      </w:r>
    </w:p>
    <w:p/>
    <w:p>
      <w:pPr>
        <w:pStyle w:val="Heading2"/>
      </w:pPr>
      <w:r>
        <w:rPr>
          <w:color w:val="1A73E8"/>
        </w:rPr>
        <w:t>OTHER — CONTACTS ON FILE, INFO NEEDED</w:t>
      </w:r>
    </w:p>
    <w:p>
      <w:r>
        <w:rPr>
          <w:b/>
        </w:rPr>
        <w:t>Sunpro (lumber/doors/hardware)</w:t>
      </w:r>
    </w:p>
    <w:p>
      <w:r>
        <w:t xml:space="preserve">  Contact/email not yet on file — collect from sub directly</w:t>
      </w:r>
    </w:p>
    <w:p/>
    <w:p>
      <w:r>
        <w:rPr>
          <w:b/>
        </w:rPr>
        <w:t>Bateman Framing</w:t>
      </w:r>
    </w:p>
    <w:p>
      <w:r>
        <w:t xml:space="preserve">  Contact/email not yet on file — collect from sub directly</w:t>
      </w:r>
    </w:p>
    <w:p/>
    <w:p>
      <w:r>
        <w:rPr>
          <w:b/>
        </w:rPr>
        <w:t>STG (exterior glass)</w:t>
      </w:r>
    </w:p>
    <w:p>
      <w:r>
        <w:t xml:space="preserve">  Contact/email not yet on file — collect from sub directly</w:t>
      </w:r>
    </w:p>
    <w:p/>
    <w:p>
      <w:r>
        <w:rPr>
          <w:b/>
        </w:rPr>
        <w:t>Sunroc (exterior doors/garage)</w:t>
      </w:r>
    </w:p>
    <w:p>
      <w:r>
        <w:t xml:space="preserve">  Contact/email not yet on file — collect from sub directly</w:t>
      </w:r>
    </w:p>
    <w:p/>
    <w:p>
      <w:r>
        <w:rPr>
          <w:b/>
        </w:rPr>
        <w:t>Simco (stucco/stone)</w:t>
      </w:r>
    </w:p>
    <w:p>
      <w:r>
        <w:t xml:space="preserve">  Contact/email not yet on file — collect from sub directly</w:t>
      </w:r>
    </w:p>
    <w:p/>
    <w:p>
      <w:r>
        <w:rPr>
          <w:b/>
        </w:rPr>
        <w:t>Alysa Oliver (rammed earth)</w:t>
      </w:r>
    </w:p>
    <w:p>
      <w:r>
        <w:t xml:space="preserve">  Contact/email not yet on file — collect from sub directly</w:t>
      </w:r>
    </w:p>
    <w:p/>
    <w:p>
      <w:r>
        <w:rPr>
          <w:b/>
        </w:rPr>
        <w:t>LP (insulation)</w:t>
      </w:r>
    </w:p>
    <w:p>
      <w:r>
        <w:t xml:space="preserve">  Contact/email not yet on file — collect from sub directly</w:t>
      </w:r>
    </w:p>
    <w:p/>
    <w:p>
      <w:r>
        <w:rPr>
          <w:b/>
        </w:rPr>
        <w:t>H&amp;E (sheetrock)</w:t>
      </w:r>
    </w:p>
    <w:p>
      <w:r>
        <w:t xml:space="preserve">  Contact/email not yet on file — collect from sub directly</w:t>
      </w:r>
    </w:p>
    <w:p/>
    <w:p>
      <w:r>
        <w:rPr>
          <w:b/>
        </w:rPr>
        <w:t>Jose (paint)</w:t>
      </w:r>
    </w:p>
    <w:p>
      <w:r>
        <w:t xml:space="preserve">  Contact/email not yet on file — collect from sub directly</w:t>
      </w:r>
    </w:p>
    <w:p/>
    <w:p>
      <w:r>
        <w:rPr>
          <w:b/>
        </w:rPr>
        <w:t>GS (tile floor)</w:t>
      </w:r>
    </w:p>
    <w:p>
      <w:r>
        <w:t xml:space="preserve">  Contact/email not yet on file — collect from sub directly</w:t>
      </w:r>
    </w:p>
    <w:p/>
    <w:p>
      <w:r>
        <w:rPr>
          <w:b/>
        </w:rPr>
        <w:t>Countertop Source</w:t>
      </w:r>
    </w:p>
    <w:p>
      <w:r>
        <w:t xml:space="preserve">  Contact/email not yet on file — collect from sub directly</w:t>
      </w:r>
    </w:p>
    <w:p/>
    <w:p>
      <w:r>
        <w:rPr>
          <w:b/>
        </w:rPr>
        <w:t>Creative Engineering (security doors)</w:t>
      </w:r>
    </w:p>
    <w:p>
      <w:r>
        <w:t xml:space="preserve">  Contact/email not yet on file — collect from sub directly</w:t>
      </w:r>
    </w:p>
    <w:p/>
    <w:p>
      <w:r>
        <w:rPr>
          <w:b/>
        </w:rPr>
        <w:t>Dixie (fireplace)</w:t>
      </w:r>
    </w:p>
    <w:p>
      <w:r>
        <w:t xml:space="preserve">  Contact/email not yet on file — collect from sub directly</w:t>
      </w:r>
    </w:p>
    <w:p/>
    <w:p>
      <w:r>
        <w:rPr>
          <w:b/>
        </w:rPr>
        <w:t>Advance (roofing/deck)</w:t>
      </w:r>
    </w:p>
    <w:p>
      <w:r>
        <w:t xml:space="preserve">  Contact/email not yet on file — collect from sub directly</w:t>
      </w:r>
    </w:p>
    <w:p/>
    <w:p>
      <w:r>
        <w:rPr>
          <w:b/>
        </w:rPr>
        <w:t>Blvd (appliances)</w:t>
      </w:r>
    </w:p>
    <w:p>
      <w:r>
        <w:t xml:space="preserve">  Contact/email not yet on file — collect from sub directly</w:t>
      </w:r>
    </w:p>
    <w:p/>
    <w:p>
      <w:r>
        <w:rPr>
          <w:b/>
        </w:rPr>
        <w:t>Action Target (range equipment)</w:t>
      </w:r>
    </w:p>
    <w:p>
      <w:r>
        <w:t xml:space="preserve">  Contact/email not yet on file — collect from sub directly</w:t>
      </w:r>
    </w:p>
    <w:p/>
    <w:p>
      <w:r>
        <w:rPr>
          <w:b/>
        </w:rPr>
        <w:t>Raven (solar install)</w:t>
      </w:r>
    </w:p>
    <w:p>
      <w:r>
        <w:t xml:space="preserve">  Contact/email not yet on file — collect from sub directly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